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Cricket Match Prediction: Feature Documentation</w:t>
      </w:r>
    </w:p>
    <w:p>
      <w:pPr>
        <w:pStyle w:val="Heading1"/>
      </w:pPr>
      <w:r>
        <w:t>1. Basic Match Features</w:t>
      </w:r>
    </w:p>
    <w:p>
      <w:r>
        <w:t>These features are extracted directly from the match data or calculated based on the current state of the game (2nd Innings).</w:t>
      </w:r>
    </w:p>
    <w:p>
      <w:r>
        <w:rPr>
          <w:b/>
        </w:rPr>
        <w:t xml:space="preserve">Overs Completed: </w:t>
      </w:r>
      <w:r>
        <w:t>The number of overs bowled so far.</w:t>
      </w:r>
    </w:p>
    <w:p>
      <w:r>
        <w:rPr>
          <w:b/>
        </w:rPr>
        <w:t xml:space="preserve">: </w:t>
      </w:r>
      <w:r/>
    </w:p>
    <w:p>
      <w:pPr>
        <w:ind w:left="400"/>
      </w:pPr>
      <w:r>
        <w:rPr>
          <w:i/>
        </w:rPr>
        <w:t>Overs = balls_bowled / 6</w:t>
      </w:r>
    </w:p>
    <w:p>
      <w:r>
        <w:rPr>
          <w:b/>
        </w:rPr>
        <w:t xml:space="preserve">Runs Required: </w:t>
      </w:r>
      <w:r>
        <w:t>The runs needed to win relative to the target.</w:t>
      </w:r>
    </w:p>
    <w:p>
      <w:r>
        <w:rPr>
          <w:b/>
        </w:rPr>
        <w:t xml:space="preserve">: </w:t>
      </w:r>
      <w:r/>
    </w:p>
    <w:p>
      <w:pPr>
        <w:ind w:left="400"/>
      </w:pPr>
      <w:r>
        <w:rPr>
          <w:i/>
        </w:rPr>
        <w:t>Runs Required = Target - Current Score</w:t>
      </w:r>
    </w:p>
    <w:p>
      <w:r>
        <w:rPr>
          <w:b/>
        </w:rPr>
        <w:t xml:space="preserve">Balls Remaining: </w:t>
      </w:r>
      <w:r>
        <w:t>Deliveries left in the innings (Assuming 50 overs).</w:t>
      </w:r>
    </w:p>
    <w:p>
      <w:r>
        <w:rPr>
          <w:b/>
        </w:rPr>
        <w:t xml:space="preserve">: </w:t>
      </w:r>
      <w:r/>
    </w:p>
    <w:p>
      <w:pPr>
        <w:ind w:left="400"/>
      </w:pPr>
      <w:r>
        <w:rPr>
          <w:i/>
        </w:rPr>
        <w:t>Balls Remaining = 300 - balls_bowled</w:t>
      </w:r>
    </w:p>
    <w:p>
      <w:r>
        <w:rPr>
          <w:b/>
        </w:rPr>
        <w:t xml:space="preserve">Current Run Rate (CRR): </w:t>
      </w:r>
      <w:r>
        <w:t>The average runs scored per over so far.</w:t>
      </w:r>
    </w:p>
    <w:p>
      <w:r>
        <w:rPr>
          <w:b/>
        </w:rPr>
        <w:t xml:space="preserve">: </w:t>
      </w:r>
      <w:r/>
    </w:p>
    <w:p>
      <w:pPr>
        <w:ind w:left="400"/>
      </w:pPr>
      <w:r>
        <w:rPr>
          <w:i/>
        </w:rPr>
        <w:t>CRR = (Current Score / balls_bowled) * 6</w:t>
      </w:r>
    </w:p>
    <w:p>
      <w:r>
        <w:rPr>
          <w:b/>
        </w:rPr>
        <w:t xml:space="preserve">Required Run Rate (RRR): </w:t>
      </w:r>
      <w:r>
        <w:t>The average runs needed per over to win.</w:t>
      </w:r>
    </w:p>
    <w:p>
      <w:r>
        <w:rPr>
          <w:b/>
        </w:rPr>
        <w:t xml:space="preserve">: </w:t>
      </w:r>
      <w:r/>
    </w:p>
    <w:p>
      <w:pPr>
        <w:ind w:left="400"/>
      </w:pPr>
      <w:r>
        <w:rPr>
          <w:i/>
        </w:rPr>
        <w:t>RRR = (Runs Required / Balls Remaining) * 6</w:t>
      </w:r>
    </w:p>
    <w:p>
      <w:r>
        <w:rPr>
          <w:b/>
        </w:rPr>
        <w:t xml:space="preserve">Target: </w:t>
      </w:r>
      <w:r>
        <w:t>The score set by the first batting team + 1.</w:t>
      </w:r>
    </w:p>
    <w:p>
      <w:pPr>
        <w:pStyle w:val="Heading1"/>
      </w:pPr>
      <w:r>
        <w:t>2. Advanced Features (Historical &amp; Form)</w:t>
      </w:r>
    </w:p>
    <w:p>
      <w:r>
        <w:t>These are calculated using the TeamStatsTracker class, which updates chronologically after every match.</w:t>
      </w:r>
    </w:p>
    <w:p>
      <w:r>
        <w:rPr>
          <w:b/>
        </w:rPr>
        <w:t xml:space="preserve">Historical Win Ratio: </w:t>
      </w:r>
      <w:r>
        <w:t>The win percentage of a team up to the current match date.</w:t>
      </w:r>
    </w:p>
    <w:p>
      <w:r>
        <w:rPr>
          <w:b/>
        </w:rPr>
        <w:t xml:space="preserve">: </w:t>
      </w:r>
      <w:r/>
    </w:p>
    <w:p>
      <w:pPr>
        <w:ind w:left="400"/>
      </w:pPr>
      <w:r>
        <w:rPr>
          <w:i/>
        </w:rPr>
        <w:t>Ratio = Total Wins / Total Matches Played</w:t>
      </w:r>
    </w:p>
    <w:p>
      <w:r>
        <w:rPr>
          <w:b/>
        </w:rPr>
        <w:t xml:space="preserve">Head-to-Head Ratio: </w:t>
      </w:r>
      <w:r>
        <w:t>Win ratio specifically against the current opponent.</w:t>
      </w:r>
    </w:p>
    <w:p>
      <w:r>
        <w:rPr>
          <w:b/>
        </w:rPr>
        <w:t xml:space="preserve">: </w:t>
      </w:r>
      <w:r/>
    </w:p>
    <w:p>
      <w:pPr>
        <w:ind w:left="400"/>
      </w:pPr>
      <w:r>
        <w:rPr>
          <w:i/>
        </w:rPr>
        <w:t>H2H = Wins against Opponent / Total Matches against Opponent</w:t>
      </w:r>
    </w:p>
    <w:p>
      <w:r>
        <w:rPr>
          <w:b/>
        </w:rPr>
        <w:t xml:space="preserve">Recent Form: </w:t>
      </w:r>
      <w:r>
        <w:t>Win ratio in the last 5 matches.</w:t>
      </w:r>
    </w:p>
    <w:p>
      <w:r>
        <w:rPr>
          <w:b/>
        </w:rPr>
        <w:t xml:space="preserve">: </w:t>
      </w:r>
      <w:r/>
    </w:p>
    <w:p>
      <w:pPr>
        <w:ind w:left="400"/>
      </w:pPr>
      <w:r>
        <w:rPr>
          <w:i/>
        </w:rPr>
        <w:t>Form = Wins in Last 5 Matches / 5</w:t>
      </w:r>
    </w:p>
    <w:p>
      <w:pPr>
        <w:pStyle w:val="Heading2"/>
      </w:pPr>
      <w:r>
        <w:t>2.1 ELO Rating System</w:t>
      </w:r>
    </w:p>
    <w:p>
      <w:r>
        <w:t>A dynamic rating system where K=32. The model uses the difference between the two teams.</w:t>
      </w:r>
    </w:p>
    <w:p>
      <w:pPr>
        <w:pStyle w:val="ListNumber"/>
      </w:pPr>
      <w:r>
        <w:t>Step 1: Expected Score (E_A)</w:t>
      </w:r>
    </w:p>
    <w:p>
      <w:pPr>
        <w:pStyle w:val="Quote"/>
      </w:pPr>
      <w:r>
        <w:t>E_A = 1 / (1 + 10 ^ ((Rating_B - Rating_A) / 400))</w:t>
      </w:r>
    </w:p>
    <w:p>
      <w:pPr>
        <w:pStyle w:val="ListNumber"/>
      </w:pPr>
      <w:r>
        <w:t>Step 2: New Rating (R_A)</w:t>
      </w:r>
    </w:p>
    <w:p>
      <w:pPr>
        <w:pStyle w:val="Quote"/>
      </w:pPr>
      <w:r>
        <w:t>R'_A = R_A + 32 * (Actual_Result - E_A)</w:t>
      </w:r>
    </w:p>
    <w:p>
      <w:pPr>
        <w:pStyle w:val="ListBullet"/>
      </w:pPr>
      <w:r>
        <w:t>Feature Used:</w:t>
      </w:r>
    </w:p>
    <w:p>
      <w:pPr>
        <w:pStyle w:val="Quote"/>
      </w:pPr>
      <w:r>
        <w:t>ELO Difference = Batting Team ELO - Bowling Team ELO</w:t>
      </w:r>
    </w:p>
    <w:p>
      <w:pPr>
        <w:pStyle w:val="Heading2"/>
      </w:pPr>
      <w:r>
        <w:t>2.2 Player Strength</w:t>
      </w:r>
    </w:p>
    <w:p>
      <w:r>
        <w:t>A normalized score representing the batting/bowling quality of the specific Playing XI chosen for the match.</w:t>
      </w:r>
    </w:p>
    <w:p>
      <w:pPr>
        <w:pStyle w:val="ListNumber"/>
      </w:pPr>
      <w:r>
        <w:t>1. Calculate Player Average:</w:t>
      </w:r>
    </w:p>
    <w:p>
      <w:pPr>
        <w:pStyle w:val="Quote"/>
      </w:pPr>
      <w:r>
        <w:t>Player Avg = Total Runs / Matches Played</w:t>
      </w:r>
    </w:p>
    <w:p>
      <w:pPr>
        <w:pStyle w:val="ListNumber"/>
      </w:pPr>
      <w:r>
        <w:t>2. Calculate Team Average:</w:t>
      </w:r>
    </w:p>
    <w:p>
      <w:pPr>
        <w:pStyle w:val="Quote"/>
      </w:pPr>
      <w:r>
        <w:t>Team Avg = Sum(Player Averages) / 11</w:t>
      </w:r>
    </w:p>
    <w:p>
      <w:pPr>
        <w:pStyle w:val="ListNumber"/>
      </w:pPr>
      <w:r>
        <w:t>3. Normalize (Cap at 1.0):</w:t>
      </w:r>
    </w:p>
    <w:p>
      <w:pPr>
        <w:pStyle w:val="Quote"/>
      </w:pPr>
      <w:r>
        <w:t>Strength = min(Team Avg / 40, 1.0)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